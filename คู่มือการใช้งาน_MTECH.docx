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72"/>
        </w:rPr>
        <w:t>MTECH ระบบบัญชี</w:t>
      </w: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40"/>
        </w:rPr>
        <w:t>คู่มือการใช้งานสำหรับเจ้าหน้าที่</w:t>
      </w: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475569"/>
          <w:sz w:val="28"/>
        </w:rPr>
        <w:t>FinFin — ระบบออกเอกสารบัญชีอัตโนมัติ</w:t>
      </w:r>
    </w:p>
    <w:p>
      <w:pPr>
        <w:spacing w:before="0" w:after="0"/>
      </w:pP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6"/>
              </w:rPr>
              <w:t>เวอร์ชัน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1.0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6"/>
              </w:rPr>
              <w:t>อัปเดตล่าสุด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พฤษภาคม 2569</w:t>
            </w:r>
          </w:p>
        </w:tc>
      </w:tr>
      <w:tr>
        <w:tc>
          <w:tcPr>
            <w:tcW w:type="dxa" w:w="453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6"/>
              </w:rPr>
              <w:t>สำหรับ</w:t>
            </w:r>
          </w:p>
        </w:tc>
        <w:tc>
          <w:tcPr>
            <w:tcW w:type="dxa" w:w="453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พี่นก · ชะเอม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1   ภาพรวมระบบ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1.1  วัตถุประสงค์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ระบบ MTECH ระบบบัญชี พัฒนาขึ้นเพื่อให้เจ้าหน้าที่สามารถออกเอกสารบัญชีผ่าน PEAK ได้อย่างอัตโนมัติ แทนที่กระบวนการทำด้วยมือที่ใช้เวลานานและเสี่ยงต่อข้อผิดพลาด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3685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ก่อนใช้ระบบ</w:t>
            </w:r>
          </w:p>
        </w:tc>
        <w:tc>
          <w:tcPr>
            <w:tcW w:type="dxa" w:w="454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</w:r>
          </w:p>
        </w:tc>
        <w:tc>
          <w:tcPr>
            <w:tcW w:type="dxa" w:w="3685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หลังใช้ระบบ</w:t>
            </w:r>
          </w:p>
        </w:tc>
      </w:tr>
      <w:tr>
        <w:tc>
          <w:tcPr>
            <w:tcW w:type="dxa" w:w="3685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เปิดใบกำกับภาษีทีละใบใน SME Move</w:t>
            </w:r>
          </w:p>
        </w:tc>
        <w:tc>
          <w:tcPr>
            <w:tcW w:type="dxa" w:w="454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→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ออกใบกำกับภาษี bulk อัตโนมัติ ~800 ใบ/เดือน</w:t>
            </w:r>
          </w:p>
        </w:tc>
      </w:tr>
      <w:tr>
        <w:tc>
          <w:tcPr>
            <w:tcW w:type="dxa" w:w="3685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แก้วันที่ทีละใบ (~ครึ่งวัน/เดือน)</w:t>
            </w:r>
          </w:p>
        </w:tc>
        <w:tc>
          <w:tcPr>
            <w:tcW w:type="dxa" w:w="454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→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Date Logic คำนวณให้อัตโนมัติ</w:t>
            </w:r>
          </w:p>
        </w:tc>
      </w:tr>
      <w:tr>
        <w:tc>
          <w:tcPr>
            <w:tcW w:type="dxa" w:w="3685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Upload Excel Template ทีละชุด</w:t>
            </w:r>
          </w:p>
        </w:tc>
        <w:tc>
          <w:tcPr>
            <w:tcW w:type="dxa" w:w="454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→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ส่ง PEAK API ตรง ไม่ต้องแตะ Excel</w:t>
            </w:r>
          </w:p>
        </w:tc>
      </w:tr>
      <w:tr>
        <w:tc>
          <w:tcPr>
            <w:tcW w:type="dxa" w:w="3685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เปิดใบเสร็จค่าปรับทีละใบ &gt;100 ใบ</w:t>
            </w:r>
          </w:p>
        </w:tc>
        <w:tc>
          <w:tcPr>
            <w:tcW w:type="dxa" w:w="454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→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รันคำสั่งเดียว ครบทุกรายการ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1.2  เอกสารที่ระบบออกให้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850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ส่วน</w:t>
            </w:r>
          </w:p>
        </w:tc>
        <w:tc>
          <w:tcPr>
            <w:tcW w:type="dxa" w:w="2268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ชื่องาน</w:t>
            </w:r>
          </w:p>
        </w:tc>
        <w:tc>
          <w:tcPr>
            <w:tcW w:type="dxa" w:w="3118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เอกสารที่ออก</w:t>
            </w:r>
          </w:p>
        </w:tc>
        <w:tc>
          <w:tcPr>
            <w:tcW w:type="dxa" w:w="1587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จำนวน/เดือน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1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ออกใบกำกับภาษี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ใบกำกับภาษี / ใบเสร็จรับเงิน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~800 ใบ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1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ค่าบริการเพิ่มเติม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ใบกำกับภาษีค่าบริการ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ตามจริง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2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ออกใบแจ้งหนี้ bulk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ใบแจ้งหนี้ + แตกงวดรับชำระ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ตามสัญญาใหม่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3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ออกใบเสร็จค่าปรับ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ใบเสร็จรับเงินค่าปรับ (ไม่มี VAT)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~100+ ใบ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4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ออกใบลดหนี้ (คืนเครื่อง)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ใบลดหนี้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ตามจริง</w:t>
            </w:r>
          </w:p>
        </w:tc>
      </w:tr>
      <w:tr>
        <w:tc>
          <w:tcPr>
            <w:tcW w:type="dxa" w:w="850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5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Match Statement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รายงาน Match SCB ↔ Receipt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ทุกเดือน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2   การติดตั้งโปรแกรม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2.1  ความต้องการของระบบ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2835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รายการ</w:t>
            </w:r>
          </w:p>
        </w:tc>
        <w:tc>
          <w:tcPr>
            <w:tcW w:type="dxa" w:w="5102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ข้อกำหนด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ระบบปฏิบัติการ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Windows 10 / Windows 11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การเชื่อมต่ออินเทอร์เน็ต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จำเป็น — ใช้ส่งคำสั่งไปยัง GAS และ PEAK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ไฟล์ติดตั้ง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MTECH_Setup.exe (รับจากทีม MTECH)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พื้นที่จัดเก็บ</w:t>
            </w:r>
          </w:p>
        </w:tc>
        <w:tc>
          <w:tcPr>
            <w:tcW w:type="dxa" w:w="5102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~100 MB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2.2  วิธีติดตั้ง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ดับเบิลคลิกที่ไฟล์ MTECH_Setup.exe ที่ได้รับมา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 Next และ Install ตามขั้นตอน → รอให้ติดตั้งเสร็จ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 Finish — โปรแกรมจะเปิดขึ้นอัตโนมัติ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4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ครั้งแรกที่เปิด ระบบจะพาไปที่หน้า Settings เพื่อตั้งค่า (ดูบทที่ 3)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pPr>
              <w:spacing w:before="80" w:after="8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💡  ไม่จำเป็นต้องมีสิทธิ์ Administrator — ติดตั้งในโฟลเดอร์ของผู้ใช้ปัจจุบันได้เลย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3   การตั้งค่าครั้งแรก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pPr>
              <w:spacing w:before="80" w:after="8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💡  ขั้นตอนนี้ทำเพียงครั้งเดียว — เมื่อตั้งค่าแล้วไม่ต้องทำซ้ำ เว้นแต่มีการเปลี่ยน GAS หรือ PEAK credentials</w:t>
            </w:r>
          </w:p>
        </w:tc>
      </w:tr>
    </w:tbl>
    <w:p>
      <w:pPr>
        <w:spacing w:before="0"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98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setting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475569"/>
          <w:sz w:val="22"/>
        </w:rPr>
        <w:t>หน้า Settings — กรอกข้อมูลเชื่อมต่อ</w:t>
      </w:r>
    </w:p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3.1  กรอก GAS Web App URL และ API Key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ข้อมูลนี้รับจากทีม MTECH — ใส่แล้วกด Save Local เพื่อบันทึกลงเครื่อง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กรอก GAS Web App URL ในช่องแรก</w:t>
              <w:br/>
              <w:t>ตัวอย่าง: https://script.google.com/macros/s/AKfycb…/exec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กรอก API Key ในช่องที่สอง (ตัวอักษรที่พิมพ์จะแสดงเป็น •••••)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กดปุ่ม Save Local — ระบบแสดง ✅ บันทึกเรียบร้อย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3.2  กรอก PEAK Credentials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ข้อมูลส่วนนี้รับจากทีม PEAK หลังสมัครใช้งาน API — เมื่อกรอกแล้วกด Push to GAS เพื่อส่งไปเก็บที่ระบบ GAS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ช่อง</w:t>
            </w:r>
          </w:p>
        </w:tc>
        <w:tc>
          <w:tcPr>
            <w:tcW w:type="dxa" w:w="5386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คำอธิบาย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CONNECT_ID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รหัสเชื่อมต่อ PEAK (รับจาก Email ของ PEAK)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USER_TOKEN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รหัสผ่าน API (สร้างจากหน้า PEAK โดยใช้ Application Code)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SPREADSHEET_ID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ID ของ Google Sheet หลัก (ดูจาก URL ของ Sheet)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RETURN_SPREADSHEET_ID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ID ของ Sheet ไฟล์รับคืน (ว่างได้ถ้าอยู่ใน Sheet เดียวกัน)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กรอก CONNECT_ID, USER_TOKEN, SPREADSHEET_ID ให้ครบ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กดปุ่ม Push to GAS — ระบบแสดง ✅ Push สำเร็จ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pPr>
              <w:spacing w:before="80" w:after="8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⚠️  USER_TOKEN มีอายุ — หากระบบแจ้ง error เรื่อง token ให้ขอ User Token ใหม่จาก PEAK แล้ว Push to GAS อีกครั้ง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3.3  ทดสอบการเชื่อมต่อ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กดปุ่ม Test Connection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รอสักครู่ — ถ้าเชื่อมต่อสำเร็จจะแสดง ✅ เชื่อมต่อสำเร็จ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แถบสถานะด้านซ้ายล่างจะเปลี่ยนเป็น ● Connected (สีเขียว)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4   หน้า Dashboard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หน้า Dashboard แสดงภาพรวมสถานะงานประจำเดือน — ใช้ตรวจสอบว่าแต่ละ Part ทำเสร็จแล้วหรือยัง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989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475569"/>
          <w:sz w:val="22"/>
        </w:rPr>
        <w:t>หน้า Dashboard — ภาพรวมสถานะงาน</w:t>
      </w:r>
    </w:p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4.1  การ์ดสถิติ 4 ใบ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แต่ละการ์ดแสดงตัวเลข 3 ค่า สีต่างกัน: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ตัวเลข</w:t>
            </w:r>
          </w:p>
        </w:tc>
        <w:tc>
          <w:tcPr>
            <w:tcW w:type="dxa" w:w="1134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สี</w:t>
            </w:r>
          </w:p>
        </w:tc>
        <w:tc>
          <w:tcPr>
            <w:tcW w:type="dxa" w:w="5386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ทำแล้ว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เขียว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รายการที่ออกเอกสารใน PEAK สำเร็จแล้ว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Queue</w:t>
            </w:r>
          </w:p>
        </w:tc>
        <w:tc>
          <w:tcPr>
            <w:tcW w:type="dxa" w:w="1134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ส้ม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รายการที่ส่ง PEAK แล้ว แต่ยังรอผลลัพธ์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ยังไม่ออก</w:t>
            </w:r>
          </w:p>
        </w:tc>
        <w:tc>
          <w:tcPr>
            <w:tcW w:type="dxa" w:w="1134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แดง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รายการที่ยังไม่ได้ออกเอกสาร (ต้องรัน Task)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4.2  วิธีเลือกเดือนและ Refresh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พิมพ์เดือนในช่อง เช่น 05.2026 (รูปแบบ MM.YYYY)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กดปุ่ม Refresh — ตัวเลขจะอัปเดตตามเดือนที่เลือก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ถ้าปล่อยว่าง ระบบจะดึงข้อมูลเดือนปัจจุบัน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4.3  Queue Status และ Error ล่าสุด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Queue Status แสดงจำนวนรายการที่รอผลลัพธ์จาก PEAK — ถ้ามีค่า &gt; 0 ให้ไปที่หน้า Tasks แล้วกด Poll Queue ทันที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pPr>
              <w:spacing w:before="80" w:after="8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📌  Error ล่าสุด — ถ้าแสดง "No recent errors" (สีเขียว) แสดงว่าระบบทำงานปกติ ถ้ามีรายการ error ให้ตรวจสอบที่หน้า Logs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5   หน้า Tasks (การรันงาน)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หน้า Tasks คือศูนย์กลางการรันงานทั้งหมด — เลือก task ที่ต้องการ ใส่เดือน แล้วกดปุ่มนั้น ระบบจะส่งคำสั่งไปยัง GAS ทันที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989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tas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475569"/>
          <w:sz w:val="22"/>
        </w:rPr>
        <w:t>หน้า Tasks — รายการงานทั้งหมด</w:t>
      </w:r>
    </w:p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5.1  วิธีใช้งานทั่วไป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พิมพ์เดือนในช่อง เดือน เช่น 05.2026</w:t>
              <w:br/>
              <w:t>· ปล่อยว่างได้ถ้าต้องการเดือนปัจจุบัน</w:t>
              <w:br/>
              <w:t>· ไม่ต้องพิมพ์ prefix เช่น Receipt — ระบบเติมให้อัตโนมัติ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กดปุ่ม task ที่ต้องการรัน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3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รอดูผลใน Output box ด้านล่าง</w:t>
              <w:br/>
              <w:t xml:space="preserve">  ✓ สีเขียว = สำเร็จ</w:t>
              <w:br/>
              <w:t xml:space="preserve">  ✗ สีแดง = มีข้อผิดพลาด (ดูรายละเอียดในหน้า Logs)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pPr>
              <w:spacing w:before="80" w:after="8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⚠️  อย่ากดปุ่มซ้ำในขณะที่กำลังรันอยู่ — ระบบมีการป้องกัน duplicate แต่การกดซ้ำอาจทำให้ output สับสน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5.2  ตารางสรุป Tasks ทั้งหมด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381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ปุ่ม</w:t>
            </w:r>
          </w:p>
        </w:tc>
        <w:tc>
          <w:tcPr>
            <w:tcW w:type="dxa" w:w="2721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ใช้เมื่อ</w:t>
            </w:r>
          </w:p>
        </w:tc>
        <w:tc>
          <w:tcPr>
            <w:tcW w:type="dxa" w:w="1247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ต้องใส่เดือน</w:t>
            </w:r>
          </w:p>
        </w:tc>
        <w:tc>
          <w:tcPr>
            <w:tcW w:type="dxa" w:w="1587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หมายเหตุ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1 — ออกใบกำกับภาษี</w:t>
            </w:r>
          </w:p>
        </w:tc>
        <w:tc>
          <w:tcPr>
            <w:tcW w:type="dxa" w:w="272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ต้นเดือน หลังรวบรวม Receipt ครบ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✅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งานหลัก ~800 ใบ/เดือน</w:t>
            </w:r>
          </w:p>
        </w:tc>
      </w:tr>
      <w:tr>
        <w:tc>
          <w:tcPr>
            <w:tcW w:type="dxa" w:w="238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1 — ค่าบริการเพิ่มเติม</w:t>
            </w:r>
          </w:p>
        </w:tc>
        <w:tc>
          <w:tcPr>
            <w:tcW w:type="dxa" w:w="272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มีค่าบริการพิเศษ เช่น ค่าปลดล็อก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✅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</w:r>
          </w:p>
        </w:tc>
      </w:tr>
      <w:tr>
        <w:tc>
          <w:tcPr>
            <w:tcW w:type="dxa" w:w="238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2 — ออกใบแจ้งหนี้ bulk</w:t>
            </w:r>
          </w:p>
        </w:tc>
        <w:tc>
          <w:tcPr>
            <w:tcW w:type="dxa" w:w="272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มีสัญญาใหม่ในเดือนนั้น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✅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ทำครั้งเดียวต่อเดือน</w:t>
            </w:r>
          </w:p>
        </w:tc>
      </w:tr>
      <w:tr>
        <w:tc>
          <w:tcPr>
            <w:tcW w:type="dxa" w:w="238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3 — ออกใบเสร็จค่าปรับ</w:t>
            </w:r>
          </w:p>
        </w:tc>
        <w:tc>
          <w:tcPr>
            <w:tcW w:type="dxa" w:w="272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มีรายการค่าปรับในชีต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✅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~100+ ใบ/เดือน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4 — ออกใบลดหนี้</w:t>
            </w:r>
          </w:p>
        </w:tc>
        <w:tc>
          <w:tcPr>
            <w:tcW w:type="dxa" w:w="272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มีการคืนเครื่อง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❌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ดึงข้อมูลจากไฟล์รับคืน</w:t>
            </w:r>
          </w:p>
        </w:tc>
      </w:tr>
      <w:tr>
        <w:tc>
          <w:tcPr>
            <w:tcW w:type="dxa" w:w="238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 5 — Match Statement</w:t>
            </w:r>
          </w:p>
        </w:tc>
        <w:tc>
          <w:tcPr>
            <w:tcW w:type="dxa" w:w="272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หลัง Download Statement SCB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✅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ใส่ชื่อชีต 2 ชีต</w:t>
            </w:r>
          </w:p>
        </w:tc>
      </w:tr>
      <w:tr>
        <w:tc>
          <w:tcPr>
            <w:tcW w:type="dxa" w:w="238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Poll Queue ทันที</w:t>
            </w:r>
          </w:p>
        </w:tc>
        <w:tc>
          <w:tcPr>
            <w:tcW w:type="dxa" w:w="272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หลัง Part 1/2/3 มีตัวเลข Queue &gt; 0</w:t>
            </w:r>
          </w:p>
        </w:tc>
        <w:tc>
          <w:tcPr>
            <w:tcW w:type="dxa" w:w="124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❌</w:t>
            </w:r>
          </w:p>
        </w:tc>
        <w:tc>
          <w:tcPr>
            <w:tcW w:type="dxa" w:w="158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รับเลขที่เอกสารจาก PEAK</w:t>
            </w:r>
          </w:p>
        </w:tc>
      </w:tr>
      <w:tr>
        <w:tc>
          <w:tcPr>
            <w:tcW w:type="dxa" w:w="238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ทดสอบ PEAK Connection</w:t>
            </w:r>
          </w:p>
        </w:tc>
        <w:tc>
          <w:tcPr>
            <w:tcW w:type="dxa" w:w="272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เมื่อสงสัยว่า PEAK ใช้งานได้หรือไม่</w:t>
            </w:r>
          </w:p>
        </w:tc>
        <w:tc>
          <w:tcPr>
            <w:tcW w:type="dxa" w:w="124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❌</w:t>
            </w:r>
          </w:p>
        </w:tc>
        <w:tc>
          <w:tcPr>
            <w:tcW w:type="dxa" w:w="158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5.3  Part 5 — Match Statement (พิเศษ)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Part 5 ต้องการชีต 2 ชีต — ระบบจะถามชื่อชีตในช่อง เดือน โดย prefix จะเติมให้อัตโนมัติ: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ช่อง</w:t>
            </w:r>
          </w:p>
        </w:tc>
        <w:tc>
          <w:tcPr>
            <w:tcW w:type="dxa" w:w="1984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พิมพ์</w:t>
            </w:r>
          </w:p>
        </w:tc>
        <w:tc>
          <w:tcPr>
            <w:tcW w:type="dxa" w:w="3969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ระบบจะหาชีต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Statement Sheet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05.2026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SCB05.2026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Receipt Sheet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05.2026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Receipt05.2026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6   หน้า Logs</w:t>
      </w:r>
    </w:p>
    <w:p>
      <w:pPr>
        <w:spacing w:before="0" w:after="80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 w:val="0"/>
          <w:color w:val="0F172A"/>
          <w:sz w:val="26"/>
        </w:rPr>
        <w:t>หน้า Logs แสดงประวัติการทำงานของระบบ 80 แถวล่าสุด — ใช้ตรวจสอบเมื่อมี error หรือต้องการดู document number ที่ออกไป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2989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s_log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298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H Sarabun New" w:hAnsi="TH Sarabun New" w:cs="TH Sarabun New" w:eastAsia="TH Sarabun New"/>
          <w:rFonts w:ascii="TH Sarabun New" w:hAnsi="TH Sarabun New"/>
          <w:b w:val="0"/>
          <w:i/>
          <w:color w:val="475569"/>
          <w:sz w:val="22"/>
        </w:rPr>
        <w:t>หน้า Logs — บันทึกการทำงาน</w:t>
      </w:r>
    </w:p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6.1  วิธีดู Log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1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กดปุ่ม Refresh เพื่อโหลด log ล่าสุด</w:t>
            </w:r>
          </w:p>
        </w:tc>
      </w:tr>
      <w:tr>
        <w:tc>
          <w:tcPr>
            <w:tcW w:type="dxa" w:w="680"/>
            <w:shd w:val="clear" w:color="auto" w:fill="DBEAFE"/>
            <w:vAlign w:val="center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2563EB"/>
                <w:sz w:val="28"/>
              </w:rPr>
              <w:t>2</w:t>
            </w:r>
          </w:p>
        </w:tc>
        <w:tc>
          <w:tcPr>
            <w:tcW w:type="dxa" w:w="7824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อ่านรายการจากบนลงล่าง — แถวล่างสุดคือรายการล่าสุด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6.2  ความหมายของแต่ละคอลัมน์ใน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1417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คอลัมน์</w:t>
            </w:r>
          </w:p>
        </w:tc>
        <w:tc>
          <w:tcPr>
            <w:tcW w:type="dxa" w:w="2268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ตัวอย่าง</w:t>
            </w:r>
          </w:p>
        </w:tc>
        <w:tc>
          <w:tcPr>
            <w:tcW w:type="dxa" w:w="4252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เวลา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2026-05-06 10:30:00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วันและเวลาที่รัน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part1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งานที่รัน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sheet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Receipt05.2026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ชีตที่ประมวลผล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row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row 5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แถวใน Sheet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inv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INV-0001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เลขที่สัญญา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status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ok / error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ผลลัพธ์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doc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TAX-0001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เลขที่เอกสารใน PEAK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msg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ข้อความ error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รายละเอียดเพิ่มเติม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7   ปัญหาที่พบบ่อยและการแก้ไข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อาการที่พบ</w:t>
            </w:r>
          </w:p>
        </w:tc>
        <w:tc>
          <w:tcPr>
            <w:tcW w:type="dxa" w:w="2268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สาเหตุ</w:t>
            </w:r>
          </w:p>
        </w:tc>
        <w:tc>
          <w:tcPr>
            <w:tcW w:type="dxa" w:w="3118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วิธีแก้ไข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Output แสดง "ยังไม่ได้ตั้งค่า GAS URL"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ยังไม่ได้กรอก GAS URL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ไปหน้า Settings → กรอก GAS URL → Save Local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ไดอะล็อก "No Internet" ขึ้นมา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ไม่มีการเชื่อมต่ออินเทอร์เน็ต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ตรวจสอบ WiFi / สายแลน แล้วลองใหม่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Output แสดง "หมดเวลา (300s)"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งานเยอะ GAS ใช้เวลานาน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รอให้ครบแล้วกด Poll Queue ทันที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ตัวเลขใน Dashboard ไม่เปลี่ยน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ยังแสดงข้อมูลเดิม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กด Refresh หรือเลือกเดือนใหม่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Output แสดง "✗ PEAK API error"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Credentials ผิดหรือหมดอายุ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ไปหน้า Settings → อัปเดต USER_TOKEN → Push to GAS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สถานะซ้ายล่างแสดง ● Offline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เชื่อมต่อ GAS ไม่ได้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ตรวจอินเทอร์เน็ต แล้วกด Test Connection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แถวใน Sheet แสดง PROCESSING ค้างนาน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GAS timeout ระหว่างรัน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กด Poll Queue — ระบบจะ update เลขเอกสาร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ออกใบซ้ำ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กดปุ่มซ้ำขณะรัน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ระบบป้องกัน duplicate อัตโนมัติ — ตรวจคอลัมน์ผลใน Sheet</w:t>
            </w:r>
          </w:p>
        </w:tc>
      </w:tr>
    </w:tbl>
    <w:p>
      <w:pPr>
        <w:spacing w:before="0" w:after="0"/>
      </w:pPr>
    </w:p>
    <w:p>
      <w:r>
        <w:br w:type="page"/>
      </w:r>
    </w:p>
    <w:p>
      <w:pPr>
        <w:spacing w:before="360" w:after="16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2563EB"/>
          <w:sz w:val="36"/>
        </w:rPr>
        <w:t>บทที่ 8   ข้อมูลอ้างอิง</w:t>
      </w: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8.1  สัญลักษณ์สถานะในโปรแกรม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536"/>
        <w:gridCol w:w="4536"/>
      </w:tblGrid>
      <w:tr>
        <w:tc>
          <w:tcPr>
            <w:tcW w:type="dxa" w:w="2551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สัญลักษณ์</w:t>
            </w:r>
          </w:p>
        </w:tc>
        <w:tc>
          <w:tcPr>
            <w:tcW w:type="dxa" w:w="5386"/>
            <w:shd w:val="clear" w:color="auto" w:fill="1E3A8A"/>
          </w:tcPr>
          <w:p>
            <w:pPr>
              <w:jc w:val="center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/>
                <w:i w:val="0"/>
                <w:color w:val="FFFFFF"/>
                <w:sz w:val="24"/>
              </w:rPr>
              <w:t>ความหมาย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● Connected (เขียว)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เชื่อมต่อ GAS สำเร็จ — พร้อมใช้งาน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● Offline (แดง)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เชื่อมต่อไม่ได้ — ตรวจอินเทอร์เน็ต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● Error (แดง)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เชื่อมต่อได้แต่ GAS ตอบ error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● ตรวจสอบ… (เทา)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กำลังทดสอบการเชื่อมต่ออยู่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✓ (เขียว ใน Output)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Task รันสำเร็จ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✗ (แดง ใน Output)</w:t>
            </w:r>
          </w:p>
        </w:tc>
        <w:tc>
          <w:tcPr>
            <w:tcW w:type="dxa" w:w="5386"/>
            <w:shd w:val="clear" w:color="auto" w:fill="EFF6FF"/>
          </w:tcPr>
          <w:p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4"/>
              </w:rPr>
              <w:t>Task ล้มเหลว — ดู Logs สำหรับรายละเอียด</w:t>
            </w:r>
          </w:p>
        </w:tc>
      </w:tr>
    </w:tbl>
    <w:p>
      <w:pPr>
        <w:spacing w:before="0" w:after="0"/>
      </w:pPr>
    </w:p>
    <w:p>
      <w:pPr>
        <w:spacing w:before="200" w:after="80"/>
      </w:pPr>
      <w:r>
        <w:rPr>
          <w:rFonts w:ascii="TH Sarabun New" w:hAnsi="TH Sarabun New" w:cs="TH Sarabun New" w:eastAsia="TH Sarabun New"/>
          <w:rFonts w:ascii="TH Sarabun New" w:hAnsi="TH Sarabun New"/>
          <w:b/>
          <w:i w:val="0"/>
          <w:color w:val="0F172A"/>
          <w:sz w:val="28"/>
        </w:rPr>
        <w:t>8.2  ผู้ดูแลระบบ (ติดต่อเมื่อต้องการความช่วยเหลือ)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FDBFE"/>
          <w:left w:val="single" w:sz="4" w:space="0" w:color="BFDBFE"/>
          <w:bottom w:val="single" w:sz="4" w:space="0" w:color="BFDBFE"/>
          <w:right w:val="single" w:sz="4" w:space="0" w:color="BFDBFE"/>
          <w:insideH w:val="single" w:sz="4" w:space="0" w:color="BFDBFE"/>
          <w:insideV w:val="single" w:sz="4" w:space="0" w:color="BFDBFE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</w:tcPr>
          <w:p>
            <w:pPr>
              <w:spacing w:before="80" w:after="80"/>
            </w:pPr>
            <w:r>
              <w:rPr>
                <w:rFonts w:ascii="TH Sarabun New" w:hAnsi="TH Sarabun New" w:cs="TH Sarabun New" w:eastAsia="TH Sarabun New"/>
                <w:rFonts w:ascii="TH Sarabun New" w:hAnsi="TH Sarabun New"/>
                <w:b w:val="0"/>
                <w:i w:val="0"/>
                <w:color w:val="0F172A"/>
                <w:sz w:val="26"/>
              </w:rPr>
              <w:t>📌  หากพบปัญหาที่ไม่สามารถแก้ไขได้ด้วยตนเอง กรุณาติดต่อทีม MTECH พร้อมแจ้ง: อาการที่พบ, หน้าจอ Error ล่าสุดใน Logs, และเดือนที่มีปัญหา</w:t>
            </w:r>
          </w:p>
        </w:tc>
      </w:tr>
    </w:tbl>
    <w:p>
      <w:pPr>
        <w:spacing w:before="0" w:after="0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